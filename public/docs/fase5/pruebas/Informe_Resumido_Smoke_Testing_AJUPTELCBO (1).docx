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A"/>
          <w:sz w:val="32"/>
        </w:rPr>
        <w:t>INFORME GERENCIAL DE PRUEBAS DE HUMO (SMOKE TESTING - RESUMIDO)</w:t>
      </w:r>
    </w:p>
    <w:p>
      <w:pPr>
        <w:spacing w:after="240"/>
      </w:pPr>
      <w:r>
        <w:rPr>
          <w:i/>
          <w:color w:val="64748B"/>
          <w:sz w:val="21"/>
        </w:rPr>
        <w:t>Sistema de Gestión AJUPTELCBO v2.0 | Verificación de Estabilidad Crítica</w:t>
      </w:r>
    </w:p>
    <w:p>
      <w:pPr>
        <w:spacing w:before="160"/>
      </w:pPr>
      <w:r>
        <w:rPr>
          <w:b/>
          <w:color w:val="10B981"/>
          <w:sz w:val="24"/>
        </w:rPr>
        <w:t>1. Resumen Ejecutivo y Certificación</w:t>
      </w:r>
    </w:p>
    <w:p>
      <w:r>
        <w:t>El presente informe certifica la ejecución del protocolo de Pruebas de Humo (Smoke Testing) sobre el Sistema de Gestión AJUPTELCBO v2.0. Las pruebas de humo evalúan la estabilidad inicial, el arranque del sistema y la respuesta de sus rutas críticas previas al ciclo de pruebas funcionales exhaustivas.</w:t>
      </w:r>
    </w:p>
    <w:tbl>
      <w:tblPr>
        <w:tblW w:type="auto" w:w="0"/>
        <w:jc w:val="center"/>
        <w:tblLook w:firstColumn="1" w:firstRow="1" w:lastColumn="0" w:lastRow="0" w:noHBand="0" w:noVBand="1" w:val="04A0"/>
      </w:tblPr>
      <w:tblGrid>
        <w:gridCol w:w="3120"/>
        <w:gridCol w:w="3120"/>
        <w:gridCol w:w="3120"/>
      </w:tblGrid>
      <w:tr>
        <w:tc>
          <w:tcPr>
            <w:tcW w:type="dxa" w:w="3120"/>
            <w:shd w:fill="F8FAFC"/>
            <w:tcMar>
              <w:top w:w="100" w:type="dxa"/>
              <w:bottom w:w="10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10B981"/>
                <w:sz w:val="32"/>
              </w:rPr>
              <w:t>15 / 15</w:t>
              <w:br/>
            </w:r>
            <w:r>
              <w:rPr>
                <w:b/>
                <w:sz w:val="18"/>
              </w:rPr>
              <w:t>Casos Smoke Superados</w:t>
              <w:br/>
            </w:r>
            <w:r>
              <w:rPr>
                <w:color w:val="64748B"/>
                <w:sz w:val="16"/>
              </w:rPr>
              <w:t>100% Éxito</w:t>
            </w:r>
          </w:p>
        </w:tc>
        <w:tc>
          <w:tcPr>
            <w:tcW w:type="dxa" w:w="3120"/>
            <w:shd w:fill="F8FAFC"/>
            <w:tcMar>
              <w:top w:w="100" w:type="dxa"/>
              <w:bottom w:w="10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2563EB"/>
                <w:sz w:val="32"/>
              </w:rPr>
              <w:t>13</w:t>
              <w:br/>
            </w:r>
            <w:r>
              <w:rPr>
                <w:b/>
                <w:sz w:val="18"/>
              </w:rPr>
              <w:t>Módulos Críticos Verificados</w:t>
              <w:br/>
            </w:r>
            <w:r>
              <w:rPr>
                <w:color w:val="64748B"/>
                <w:sz w:val="16"/>
              </w:rPr>
              <w:t>Acceso &amp; CRUD Base</w:t>
            </w:r>
          </w:p>
        </w:tc>
        <w:tc>
          <w:tcPr>
            <w:tcW w:type="dxa" w:w="3120"/>
            <w:shd w:fill="F8FAFC"/>
            <w:tcMar>
              <w:top w:w="100" w:type="dxa"/>
              <w:bottom w:w="10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8B5CF6"/>
                <w:sz w:val="32"/>
              </w:rPr>
              <w:t>2.3s</w:t>
              <w:br/>
            </w:r>
            <w:r>
              <w:rPr>
                <w:b/>
                <w:sz w:val="18"/>
              </w:rPr>
              <w:t>Duración Total Ejecución</w:t>
              <w:br/>
            </w:r>
            <w:r>
              <w:rPr>
                <w:color w:val="64748B"/>
                <w:sz w:val="16"/>
              </w:rPr>
              <w:t>46 Aserciones Validated</w:t>
            </w:r>
          </w:p>
        </w:tc>
      </w:tr>
      <w:tr>
        <w:tc>
          <w:tcPr>
            <w:tcW w:type="dxa" w:w="3120"/>
            <w:shd w:fill="F8FAFC"/>
            <w:tcMar>
              <w:top w:w="100" w:type="dxa"/>
              <w:bottom w:w="10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10B981"/>
                <w:sz w:val="32"/>
              </w:rPr>
              <w:t>0</w:t>
              <w:br/>
            </w:r>
            <w:r>
              <w:rPr>
                <w:b/>
                <w:sz w:val="18"/>
              </w:rPr>
              <w:t>Fallos Bloqueantes Activos</w:t>
              <w:br/>
            </w:r>
            <w:r>
              <w:rPr>
                <w:color w:val="64748B"/>
                <w:sz w:val="16"/>
              </w:rPr>
              <w:t>Estabilidad Confirmada</w:t>
            </w:r>
          </w:p>
        </w:tc>
        <w:tc>
          <w:tcPr>
            <w:tcW w:type="dxa" w:w="3120"/>
            <w:shd w:fill="F8FAFC"/>
            <w:tcMar>
              <w:top w:w="100" w:type="dxa"/>
              <w:bottom w:w="10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F59E0B"/>
                <w:sz w:val="32"/>
              </w:rPr>
              <w:t>3</w:t>
              <w:br/>
            </w:r>
            <w:r>
              <w:rPr>
                <w:b/>
                <w:sz w:val="18"/>
              </w:rPr>
              <w:t>Defectos Menores Corregidos</w:t>
              <w:br/>
            </w:r>
            <w:r>
              <w:rPr>
                <w:color w:val="64748B"/>
                <w:sz w:val="16"/>
              </w:rPr>
              <w:t>Parcheados en Ejecución</w:t>
            </w:r>
          </w:p>
        </w:tc>
        <w:tc>
          <w:tcPr>
            <w:tcW w:type="dxa" w:w="3120"/>
            <w:shd w:fill="F8FAFC"/>
            <w:tcMar>
              <w:top w:w="100" w:type="dxa"/>
              <w:bottom w:w="10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10B981"/>
                <w:sz w:val="32"/>
              </w:rPr>
              <w:t>APTO</w:t>
              <w:br/>
            </w:r>
            <w:r>
              <w:rPr>
                <w:b/>
                <w:sz w:val="18"/>
              </w:rPr>
              <w:t>Estado del Sistema</w:t>
              <w:br/>
            </w:r>
            <w:r>
              <w:rPr>
                <w:color w:val="64748B"/>
                <w:sz w:val="16"/>
              </w:rPr>
              <w:t>Aprobado para QA</w:t>
            </w:r>
          </w:p>
        </w:tc>
      </w:tr>
    </w:tbl>
    <w:p>
      <w:pPr>
        <w:spacing w:after="120"/>
      </w:pPr>
    </w:p>
    <w:p>
      <w:r>
        <w:rPr>
          <w:b/>
          <w:color w:val="10B981"/>
          <w:sz w:val="24"/>
        </w:rPr>
        <w:t>2. Cobertura de Módulos Críticos</w:t>
      </w:r>
    </w:p>
    <w:p>
      <w:r>
        <w:t>Se verificaron satisfactoriamente las funcionalidades básicas y rutas principales de los siguientes 13 módulos: 1) Autenticación/Login, 2) Dashboard Administrativo, 3) Catálogos (Cargos, Estados Civiles, Situaciones, Zonas), 4) Empleados, 5) Voceros, 6) Proveedores, 7) Blog Publicaciones, 8) Base de Conocimientos, 9) Procedimientos, 10) Perfil de Usuario, 11) Módulo Restaurar, 12) Consultas Especiales, y 13) Formulario de Contacto.</w:t>
      </w:r>
    </w:p>
    <w:p>
      <w:r>
        <w:rPr>
          <w:b/>
          <w:color w:val="10B981"/>
          <w:sz w:val="24"/>
        </w:rPr>
        <w:t>3. Resumen de Defectos Corregidos en Smoke Testing</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4680"/>
            <w:shd w:fill="0F172A"/>
            <w:tcMar>
              <w:top w:w="60" w:type="dxa"/>
              <w:bottom w:w="60" w:type="dxa"/>
              <w:left w:w="80" w:type="dxa"/>
              <w:right w:w="80" w:type="dxa"/>
            </w:tcMar>
          </w:tcPr>
          <w:p>
            <w:r>
              <w:rPr>
                <w:b/>
                <w:color w:val="FFFFFF"/>
                <w:sz w:val="18"/>
              </w:rPr>
              <w:t>Hallazgo Detectado</w:t>
            </w:r>
          </w:p>
        </w:tc>
        <w:tc>
          <w:tcPr>
            <w:tcW w:type="dxa" w:w="4680"/>
            <w:shd w:fill="0F172A"/>
            <w:tcMar>
              <w:top w:w="60" w:type="dxa"/>
              <w:bottom w:w="60" w:type="dxa"/>
              <w:left w:w="80" w:type="dxa"/>
              <w:right w:w="80" w:type="dxa"/>
            </w:tcMar>
          </w:tcPr>
          <w:p>
            <w:r>
              <w:rPr>
                <w:b/>
                <w:color w:val="FFFFFF"/>
                <w:sz w:val="18"/>
              </w:rPr>
              <w:t>Solución Aplicada</w:t>
            </w:r>
          </w:p>
        </w:tc>
      </w:tr>
      <w:tr>
        <w:tc>
          <w:tcPr>
            <w:tcW w:type="dxa" w:w="4680"/>
            <w:shd w:fill="FFFFFF"/>
            <w:tcMar>
              <w:top w:w="50" w:type="dxa"/>
              <w:bottom w:w="50" w:type="dxa"/>
              <w:left w:w="80" w:type="dxa"/>
              <w:right w:w="80" w:type="dxa"/>
            </w:tcMar>
          </w:tcPr>
          <w:p>
            <w:r>
              <w:rPr>
                <w:b/>
              </w:rPr>
              <w:t>Funciones SQL Incompatibles</w:t>
            </w:r>
          </w:p>
        </w:tc>
        <w:tc>
          <w:tcPr>
            <w:tcW w:type="dxa" w:w="4680"/>
            <w:shd w:fill="FFFFFF"/>
            <w:tcMar>
              <w:top w:w="50" w:type="dxa"/>
              <w:bottom w:w="50" w:type="dxa"/>
              <w:left w:w="80" w:type="dxa"/>
              <w:right w:w="80" w:type="dxa"/>
            </w:tcMar>
          </w:tcPr>
          <w:p>
            <w:r>
              <w:t>getArchive() usaba YEAR()/MONTH() de MySQL no soportadas en SQLite. Se reemplazó por strftime().</w:t>
            </w:r>
          </w:p>
        </w:tc>
      </w:tr>
      <w:tr>
        <w:tc>
          <w:tcPr>
            <w:tcW w:type="dxa" w:w="4680"/>
            <w:shd w:fill="F8FAFC"/>
            <w:tcMar>
              <w:top w:w="50" w:type="dxa"/>
              <w:bottom w:w="50" w:type="dxa"/>
              <w:left w:w="80" w:type="dxa"/>
              <w:right w:w="80" w:type="dxa"/>
            </w:tcMar>
          </w:tcPr>
          <w:p>
            <w:r>
              <w:rPr>
                <w:b/>
              </w:rPr>
              <w:t>Campos Requeridos en Mocks</w:t>
            </w:r>
          </w:p>
        </w:tc>
        <w:tc>
          <w:tcPr>
            <w:tcW w:type="dxa" w:w="4680"/>
            <w:shd w:fill="F8FAFC"/>
            <w:tcMar>
              <w:top w:w="50" w:type="dxa"/>
              <w:bottom w:w="50" w:type="dxa"/>
              <w:left w:w="80" w:type="dxa"/>
              <w:right w:w="80" w:type="dxa"/>
            </w:tcMar>
          </w:tcPr>
          <w:p>
            <w:r>
              <w:t>Faltaban datos obligatorios en FormRequests para Vocero, Proveedores, KB y Procedimientos.</w:t>
            </w:r>
          </w:p>
        </w:tc>
      </w:tr>
      <w:tr>
        <w:tc>
          <w:tcPr>
            <w:tcW w:type="dxa" w:w="4680"/>
            <w:shd w:fill="FFFFFF"/>
            <w:tcMar>
              <w:top w:w="50" w:type="dxa"/>
              <w:bottom w:w="50" w:type="dxa"/>
              <w:left w:w="80" w:type="dxa"/>
              <w:right w:w="80" w:type="dxa"/>
            </w:tcMar>
          </w:tcPr>
          <w:p>
            <w:r>
              <w:rPr>
                <w:b/>
              </w:rPr>
              <w:t>Ruta y Clave de Sesión</w:t>
            </w:r>
          </w:p>
        </w:tc>
        <w:tc>
          <w:tcPr>
            <w:tcW w:type="dxa" w:w="4680"/>
            <w:shd w:fill="FFFFFF"/>
            <w:tcMar>
              <w:top w:w="50" w:type="dxa"/>
              <w:bottom w:w="50" w:type="dxa"/>
              <w:left w:w="80" w:type="dxa"/>
              <w:right w:w="80" w:type="dxa"/>
            </w:tcMar>
          </w:tcPr>
          <w:p>
            <w:r>
              <w:t>Se corrigió la ruta /profile por /admin/profile y la clave de notificación en el controlador.</w:t>
            </w:r>
          </w:p>
        </w:tc>
      </w:tr>
    </w:tbl>
    <w:p>
      <w:r>
        <w:rPr>
          <w:b/>
          <w:color w:val="10B981"/>
          <w:sz w:val="24"/>
        </w:rPr>
        <w:t>4. Conclusión Gerencial</w:t>
      </w:r>
    </w:p>
    <w:p>
      <w:r>
        <w:t>El sistema AJUPTELCBO v2.0 HA SUPERADO EXITOSAMENTE la fase de Smoke Testing (100% de éxito en 15/15 casos). No existen bloqueos de arranque ni fallos de infraestructura. EL SISTEMA SE DECLARA APTO PARA INICIAR EL CICLO DE PRUEBAS FUNCIONALES Y DE INTEGRACIÓN DETALLADAS.</w:t>
      </w:r>
    </w:p>
    <w:p>
      <w:pPr>
        <w:jc w:val="right"/>
      </w:pPr>
      <w:r>
        <w:rPr>
          <w:i/>
          <w:color w:val="64748B"/>
          <w:sz w:val="17"/>
        </w:rPr>
        <w:t>Entorno: SQLite en Memoria | PHP 8.4 | Laravel 13 | PHPUnit 12.5</w:t>
        <w:br/>
        <w:t>Fecha de Certificación: 30 de Julio de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color w:val="1E293B"/>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