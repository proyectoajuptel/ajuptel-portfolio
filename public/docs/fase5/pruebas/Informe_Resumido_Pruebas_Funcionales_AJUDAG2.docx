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/>
      </w:pPr>
      <w:r>
        <w:rPr>
          <w:b/>
          <w:color w:val="1A1A2E"/>
          <w:sz w:val="40"/>
        </w:rPr>
        <w:t>INFORME GERENCIAL DE PRUEBAS FUNCIONALES (RESUMIDO)</w:t>
      </w:r>
    </w:p>
    <w:p>
      <w:pPr>
        <w:pStyle w:val="Normal"/>
        <w:spacing w:before="0" w:after="320"/>
        <w:rPr/>
      </w:pPr>
      <w:r>
        <w:rPr>
          <w:i/>
          <w:color w:val="64748B"/>
          <w:sz w:val="22"/>
        </w:rPr>
        <w:t xml:space="preserve">Sistema de Gestión </w:t>
      </w:r>
      <w:r>
        <w:rPr>
          <w:i/>
          <w:color w:val="64748B"/>
          <w:sz w:val="22"/>
        </w:rPr>
        <w:t>AJUDAG</w:t>
      </w:r>
      <w:r>
        <w:rPr>
          <w:i/>
          <w:color w:val="64748B"/>
          <w:sz w:val="22"/>
        </w:rPr>
        <w:t xml:space="preserve"> v2.0 | Pruebas de Integración y Sistema</w:t>
      </w:r>
    </w:p>
    <w:p>
      <w:pPr>
        <w:pStyle w:val="Normal"/>
        <w:spacing w:before="240" w:after="160"/>
        <w:rPr/>
      </w:pPr>
      <w:r>
        <w:rPr>
          <w:b/>
          <w:color w:val="2563EB"/>
          <w:sz w:val="28"/>
        </w:rPr>
        <w:t>1. Resumen Ejecutivo</w:t>
      </w:r>
    </w:p>
    <w:p>
      <w:pPr>
        <w:pStyle w:val="Normal"/>
        <w:rPr/>
      </w:pPr>
      <w:r>
        <w:rPr/>
        <w:t xml:space="preserve">El presente informe ejecutivo resume los resultados obtenidos durante la fase de Pruebas Funcionales, de Integración y de Sistema aplicadas a la versión 2.0 del Sistema de Gestión </w:t>
      </w:r>
      <w:r>
        <w:rPr/>
        <w:t>AJUDAG</w:t>
      </w:r>
      <w:r>
        <w:rPr/>
        <w:t>. Las pruebas certifican la operatividad, estabilidad y seguridad del sistema bajo los requerimientos especificados.</w:t>
      </w:r>
    </w:p>
    <w:tbl>
      <w:tblPr>
        <w:tblW w:w="9360" w:type="dxa"/>
        <w:jc w:val="center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2563EB"/>
                <w:sz w:val="40"/>
              </w:rPr>
              <w:t>143</w:t>
              <w:br/>
            </w:r>
            <w:r>
              <w:rPr>
                <w:color w:val="64748B"/>
                <w:sz w:val="19"/>
              </w:rPr>
              <w:t>Casos de Prueba Ejecutados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  <w:sz w:val="40"/>
              </w:rPr>
              <w:t>143</w:t>
              <w:br/>
            </w:r>
            <w:r>
              <w:rPr>
                <w:color w:val="64748B"/>
                <w:sz w:val="19"/>
              </w:rPr>
              <w:t>Casos Exitosos (0 Fallidos)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  <w:sz w:val="40"/>
              </w:rPr>
              <w:t>100%</w:t>
              <w:br/>
            </w:r>
            <w:r>
              <w:rPr>
                <w:color w:val="64748B"/>
                <w:sz w:val="19"/>
              </w:rPr>
              <w:t>Tasa de Éxito Global</w:t>
            </w:r>
          </w:p>
        </w:tc>
      </w:tr>
      <w:tr>
        <w:trPr/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7C3AED"/>
                <w:sz w:val="40"/>
              </w:rPr>
              <w:t>12</w:t>
              <w:br/>
            </w:r>
            <w:r>
              <w:rPr>
                <w:color w:val="64748B"/>
                <w:sz w:val="19"/>
              </w:rPr>
              <w:t>Módulos Evaluados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D97706"/>
                <w:sz w:val="40"/>
              </w:rPr>
              <w:t>354</w:t>
              <w:br/>
            </w:r>
            <w:r>
              <w:rPr>
                <w:color w:val="64748B"/>
                <w:sz w:val="19"/>
              </w:rPr>
              <w:t>Aserciones Verificadas</w:t>
            </w:r>
          </w:p>
        </w:tc>
        <w:tc>
          <w:tcPr>
            <w:tcW w:w="3120" w:type="dxa"/>
            <w:tcBorders>
              <w:top w:val="single" w:sz="4" w:space="0" w:color="E2E8F0"/>
              <w:start w:val="single" w:sz="4" w:space="0" w:color="E2E8F0"/>
              <w:bottom w:val="single" w:sz="4" w:space="0" w:color="E2E8F0"/>
              <w:end w:val="single" w:sz="4" w:space="0" w:color="E2E8F0"/>
            </w:tcBorders>
            <w:shd w:fill="F8FAFC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  <w:sz w:val="40"/>
              </w:rPr>
              <w:t>4</w:t>
              <w:br/>
            </w:r>
            <w:r>
              <w:rPr>
                <w:color w:val="64748B"/>
                <w:sz w:val="19"/>
              </w:rPr>
              <w:t>Defectos Corregidos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color w:val="2563EB"/>
          <w:sz w:val="28"/>
        </w:rPr>
        <w:t>2. Entorno de Pruebas</w:t>
      </w:r>
    </w:p>
    <w:tbl>
      <w:tblPr>
        <w:tblW w:w="936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Servidor Web: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Apache (XAMPP)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PHP / Framework: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PHP 8.4 / Laravel 13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Framework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PHPUnit 12.5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Duración Total: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7.8 segundos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BD Producción: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MySQL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BD Pruebas: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SQLite en memoria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Fecha Ejecución: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15</w:t>
            </w:r>
            <w:r>
              <w:rPr/>
              <w:t>/07/2026 20:25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Versión Sistema: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AJUPTELCBO v2.0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Tasa Cobertura: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100% de Módulos (12/12)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Estado General: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/>
              <w:t>APROBADO PARA PRODUCCIÓN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color w:val="2563EB"/>
          <w:sz w:val="28"/>
        </w:rPr>
        <w:t>3. Matriz Consolidada de Cobertura por Módulo</w:t>
      </w:r>
    </w:p>
    <w:tbl>
      <w:tblPr>
        <w:tblW w:w="9360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4a0" w:firstRow="1" w:noVBand="1" w:lastRow="0" w:firstColumn="1" w:lastColumn="0" w:noHBand="0"/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Módulo Evaluado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9"/>
              </w:rPr>
              <w:t>Total CP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9"/>
              </w:rPr>
              <w:t>Funcional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9"/>
              </w:rPr>
              <w:t>Seguridad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9"/>
              </w:rPr>
              <w:t>Validación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Catálogos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27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23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Empleados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12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Voceros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11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8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Proveedores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12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8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Familiares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Blog / Artículos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16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Base de Conocimiento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Procedimientos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7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Perfil de Usuario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9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Restaurar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10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Consultas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11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9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2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Módulo Contacto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5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4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0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/>
              <w:t>1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  <w:tr>
        <w:trPr/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b/>
              </w:rPr>
              <w:t>TOTAL GENERAL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143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105</w:t>
            </w:r>
          </w:p>
        </w:tc>
        <w:tc>
          <w:tcPr>
            <w:tcW w:w="1560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559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</w:rPr>
              <w:t>36</w:t>
            </w:r>
          </w:p>
        </w:tc>
        <w:tc>
          <w:tcPr>
            <w:tcW w:w="1561" w:type="dxa"/>
            <w:tcBorders>
              <w:top w:val="single" w:sz="4" w:space="0" w:color="CBD5E1"/>
              <w:bottom w:val="single" w:sz="4" w:space="0" w:color="CBD5E1"/>
            </w:tcBorders>
            <w:shd w:fill="E2E8F0" w:val="clear"/>
            <w:tcMar>
              <w:top w:w="90" w:type="dxa"/>
              <w:bottom w:w="90" w:type="dxa"/>
            </w:tcMar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color w:val="059669"/>
              </w:rPr>
              <w:t>100% PASS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color w:val="2563EB"/>
          <w:sz w:val="28"/>
        </w:rPr>
        <w:t>4. Resumen de Defectos Detectados y Corregidos</w:t>
      </w:r>
    </w:p>
    <w:p>
      <w:pPr>
        <w:pStyle w:val="Normal"/>
        <w:rPr/>
      </w:pPr>
      <w:r>
        <w:rPr/>
        <w:t>Durante las pruebas se identificaron 4 hallazgos críticos/funcionales. Todos fueron solventados y validados satisfactoriamente antes de la emisión del presente informe:</w:t>
      </w:r>
    </w:p>
    <w:tbl>
      <w:tblPr>
        <w:tblW w:w="9360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firstRow="1" w:noVBand="1" w:lastRow="0" w:firstColumn="1" w:lastColumn="0" w:noHBand="0"/>
      </w:tblPr>
      <w:tblGrid>
        <w:gridCol w:w="2340"/>
        <w:gridCol w:w="2340"/>
        <w:gridCol w:w="2340"/>
        <w:gridCol w:w="2340"/>
      </w:tblGrid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ID Defecto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Descripción del Defecto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1A1A2E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FFFFFF"/>
                <w:sz w:val="19"/>
              </w:rPr>
              <w:t>Solución Aplicada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563EB"/>
              </w:rPr>
              <w:t>BUG-001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Undefined array key 'published_at' en BlogController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Blog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 implementó el operador de fusión nula ($data['published_at'] ?? null).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563EB"/>
              </w:rPr>
              <w:t>BUG-002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Nombres de rutas incorrectos en RestaurarController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Restaurar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 corrigieron 5 redirecciones hacia 'admin.asociadosr.index'.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563EB"/>
              </w:rPr>
              <w:t>BUG-003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Función CONCAT no compatible con SQLite en pruebas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Consultas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 añadió detección dinámica del driver de BD para utilizar la sintaxis correspondiente.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2563EB"/>
              </w:rPr>
              <w:t>BUG-004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Prueba de borrador con aserción invertida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Blog (Pruebas)</w:t>
            </w:r>
          </w:p>
        </w:tc>
        <w:tc>
          <w:tcPr>
            <w:tcW w:w="2340" w:type="dxa"/>
            <w:tcBorders>
              <w:top w:val="single" w:sz="4" w:space="0" w:color="CBD5E1"/>
              <w:bottom w:val="single" w:sz="4" w:space="0" w:color="CBD5E1"/>
            </w:tcBorders>
            <w:shd w:fill="F8FAFC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  <w:t>Se rectificó la aserción incorrecta en BlogModuleTest.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color w:val="2563EB"/>
          <w:sz w:val="28"/>
        </w:rPr>
        <w:t>5. Conclusiones y Recomendaciones Gerenciales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Conclusión: </w:t>
      </w:r>
      <w:r>
        <w:rPr/>
        <w:t>El Sistema AJUPTELCBO v2.0 ha superado el 100% de los casos de prueba previstos (143/143), demostrando robustez en sus operaciones CRUD, integridad en la seguridad de rutas con autenticación y adecuado manejo de validaciones.</w:t>
      </w:r>
    </w:p>
    <w:p>
      <w:pPr>
        <w:pStyle w:val="Normal"/>
        <w:rPr/>
      </w:pPr>
      <w:r>
        <w:rPr>
          <w:b/>
        </w:rPr>
        <w:t xml:space="preserve">• </w:t>
      </w:r>
      <w:r>
        <w:rPr>
          <w:b/>
        </w:rPr>
        <w:t xml:space="preserve">Recomendación Técnica: </w:t>
      </w:r>
      <w:r>
        <w:rPr/>
        <w:t>Se sugiere configurar una suite de pruebas continua sobre un entorno MariaDB/MySQL equivalente al de producción para validar formalmente el cumplimiento de las restricciones de clave foránea (FK), las cuales se omiten por defecto en entornos SQLite en memoria.</w:t>
      </w:r>
    </w:p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0" w:after="120"/>
        <w:jc w:val="end"/>
        <w:rPr/>
      </w:pPr>
      <w:r>
        <w:rPr>
          <w:i/>
          <w:color w:val="64748B"/>
          <w:sz w:val="17"/>
        </w:rPr>
        <w:t xml:space="preserve">Informe Generado Automáticamente — Sistema </w:t>
      </w:r>
      <w:r>
        <w:rPr>
          <w:i/>
          <w:color w:val="64748B"/>
          <w:sz w:val="17"/>
        </w:rPr>
        <w:t>AJUDAG</w:t>
      </w:r>
      <w:r>
        <w:rPr>
          <w:i/>
          <w:color w:val="64748B"/>
          <w:sz w:val="17"/>
        </w:rPr>
        <w:t xml:space="preserve"> v2.0</w:t>
        <w:br/>
        <w:t xml:space="preserve">Fecha de Certificación: </w:t>
      </w:r>
      <w:r>
        <w:rPr>
          <w:i/>
          <w:color w:val="64748B"/>
          <w:sz w:val="17"/>
        </w:rPr>
        <w:t xml:space="preserve">15 </w:t>
      </w:r>
      <w:r>
        <w:rPr>
          <w:i/>
          <w:color w:val="64748B"/>
          <w:sz w:val="17"/>
        </w:rPr>
        <w:t>de Julio de 2026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rial" w:hAnsi="Arial" w:eastAsia="ＭＳ 明朝" w:cs=""/>
      <w:color w:val="1E293B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3</Pages>
  <Words>467</Words>
  <Characters>2593</Characters>
  <CharactersWithSpaces>2919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es-VE</dc:language>
  <cp:lastModifiedBy/>
  <dcterms:modified xsi:type="dcterms:W3CDTF">2026-08-29T22:59:12Z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