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32"/>
        </w:rPr>
        <w:t>INFORME TÉCNICO DETALLADO DE PRUEBAS DE SEGURIDAD</w:t>
      </w:r>
    </w:p>
    <w:p>
      <w:pPr>
        <w:spacing w:after="200"/>
      </w:pPr>
      <w:r>
        <w:rPr>
          <w:i/>
          <w:color w:val="64748B"/>
          <w:sz w:val="20"/>
        </w:rPr>
        <w:t>Sistema AJUPTELCBO v2.0 | Auditoría de Controles y Vulnerabilidades OWASP</w:t>
      </w:r>
    </w:p>
    <w:p>
      <w:r>
        <w:rPr>
          <w:b/>
          <w:color w:val="EF4444"/>
          <w:sz w:val="24"/>
        </w:rPr>
        <w:t>1. Ficha Técnica del Entorno de Auditoría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</w:rPr>
              <w:t>Sistema Evaluado: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t>AJUPTELCBO v2.0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</w:rPr>
              <w:t>Framework Base: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t>Laravel 13.x / PHP 8.4</w:t>
            </w:r>
          </w:p>
        </w:tc>
      </w:tr>
      <w:tr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</w:rPr>
              <w:t>Estándar / Marco: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t>OWASP Top 10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</w:rPr>
              <w:t>Base de Datos Pruebas: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t>SQLite en memoria (:memory:)</w:t>
            </w:r>
          </w:p>
        </w:tc>
      </w:tr>
      <w:tr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</w:rPr>
              <w:t>Duración Total: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t>1.8 segundos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</w:rPr>
              <w:t>Aserciones Verificadas: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t>94 Aserciones</w:t>
            </w:r>
          </w:p>
        </w:tc>
      </w:tr>
      <w:tr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</w:rPr>
              <w:t>Fecha Auditoría: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t>30/07/2026 21:37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</w:rPr>
              <w:t>Estado de Seguridad: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t>15/15 PASS (Postura APTA)</w:t>
            </w:r>
          </w:p>
        </w:tc>
      </w:tr>
    </w:tbl>
    <w:p>
      <w:pPr>
        <w:spacing w:after="120"/>
      </w:pPr>
    </w:p>
    <w:p>
      <w:r>
        <w:rPr>
          <w:b/>
          <w:color w:val="EF4444"/>
          <w:sz w:val="24"/>
        </w:rPr>
        <w:t>2. Matriz de Controles de Seguridad Evaluados (15 Controles)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0F172A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560"/>
            <w:shd w:fill="0F172A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1560"/>
            <w:shd w:fill="0F172A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OWASP</w:t>
            </w:r>
          </w:p>
        </w:tc>
        <w:tc>
          <w:tcPr>
            <w:tcW w:type="dxa" w:w="1560"/>
            <w:shd w:fill="0F172A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Escenario de Prueba</w:t>
            </w:r>
          </w:p>
        </w:tc>
        <w:tc>
          <w:tcPr>
            <w:tcW w:type="dxa" w:w="1560"/>
            <w:shd w:fill="0F172A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Resultado Esperado / Obtenido</w:t>
            </w:r>
          </w:p>
        </w:tc>
        <w:tc>
          <w:tcPr>
            <w:tcW w:type="dxa" w:w="1560"/>
            <w:shd w:fill="0F172A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15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EF4444"/>
              </w:rPr>
              <w:t>SEC-001</w:t>
            </w:r>
          </w:p>
        </w:tc>
        <w:tc>
          <w:tcPr>
            <w:tcW w:type="dxa" w:w="15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Acceso Rutas Admin</w:t>
            </w:r>
          </w:p>
        </w:tc>
        <w:tc>
          <w:tcPr>
            <w:tcW w:type="dxa" w:w="15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OWASP A01</w:t>
            </w:r>
          </w:p>
        </w:tc>
        <w:tc>
          <w:tcPr>
            <w:tcW w:type="dxa" w:w="15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GET a 11 rutas /admin sin auth</w:t>
            </w:r>
          </w:p>
        </w:tc>
        <w:tc>
          <w:tcPr>
            <w:tcW w:type="dxa" w:w="15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Redirige (302) a /login; invitado verificado</w:t>
            </w:r>
          </w:p>
        </w:tc>
        <w:tc>
          <w:tcPr>
            <w:tcW w:type="dxa" w:w="15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0B981"/>
              </w:rPr>
              <w:t>PASS</w:t>
            </w:r>
          </w:p>
        </w:tc>
      </w:tr>
      <w:tr>
        <w:tc>
          <w:tcPr>
            <w:tcW w:type="dxa" w:w="156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EF4444"/>
              </w:rPr>
              <w:t>SEC-002</w:t>
            </w:r>
          </w:p>
        </w:tc>
        <w:tc>
          <w:tcPr>
            <w:tcW w:type="dxa" w:w="156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Bloqueo Sin Rol Admin</w:t>
            </w:r>
          </w:p>
        </w:tc>
        <w:tc>
          <w:tcPr>
            <w:tcW w:type="dxa" w:w="156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OWASP A01</w:t>
            </w:r>
          </w:p>
        </w:tc>
        <w:tc>
          <w:tcPr>
            <w:tcW w:type="dxa" w:w="156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GET /admin como usuario sin rol</w:t>
            </w:r>
          </w:p>
        </w:tc>
        <w:tc>
          <w:tcPr>
            <w:tcW w:type="dxa" w:w="156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Redirige (302) a /perfil con error</w:t>
            </w:r>
          </w:p>
        </w:tc>
        <w:tc>
          <w:tcPr>
            <w:tcW w:type="dxa" w:w="156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0B981"/>
              </w:rPr>
              <w:t>PASS</w:t>
            </w:r>
          </w:p>
        </w:tc>
      </w:tr>
      <w:tr>
        <w:tc>
          <w:tcPr>
            <w:tcW w:type="dxa" w:w="15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EF4444"/>
              </w:rPr>
              <w:t>SEC-003</w:t>
            </w:r>
          </w:p>
        </w:tc>
        <w:tc>
          <w:tcPr>
            <w:tcW w:type="dxa" w:w="15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SQL Injection en Login</w:t>
            </w:r>
          </w:p>
        </w:tc>
        <w:tc>
          <w:tcPr>
            <w:tcW w:type="dxa" w:w="15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OWASP A03</w:t>
            </w:r>
          </w:p>
        </w:tc>
        <w:tc>
          <w:tcPr>
            <w:tcW w:type="dxa" w:w="15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Payloads ' OR '1'='1 en login</w:t>
            </w:r>
          </w:p>
        </w:tc>
        <w:tc>
          <w:tcPr>
            <w:tcW w:type="dxa" w:w="15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Rechazado con error de validación</w:t>
            </w:r>
          </w:p>
        </w:tc>
        <w:tc>
          <w:tcPr>
            <w:tcW w:type="dxa" w:w="15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0B981"/>
              </w:rPr>
              <w:t>PASS</w:t>
            </w:r>
          </w:p>
        </w:tc>
      </w:tr>
      <w:tr>
        <w:tc>
          <w:tcPr>
            <w:tcW w:type="dxa" w:w="156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EF4444"/>
              </w:rPr>
              <w:t>SEC-004</w:t>
            </w:r>
          </w:p>
        </w:tc>
        <w:tc>
          <w:tcPr>
            <w:tcW w:type="dxa" w:w="156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SQL Injection Búsquedas</w:t>
            </w:r>
          </w:p>
        </w:tc>
        <w:tc>
          <w:tcPr>
            <w:tcW w:type="dxa" w:w="156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OWASP A03</w:t>
            </w:r>
          </w:p>
        </w:tc>
        <w:tc>
          <w:tcPr>
            <w:tcW w:type="dxa" w:w="156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GET /admin/cargos?textoBuscar=' OR 1=1</w:t>
            </w:r>
          </w:p>
        </w:tc>
        <w:tc>
          <w:tcPr>
            <w:tcW w:type="dxa" w:w="156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Consulta parametrizada (Eloquent) segura</w:t>
            </w:r>
          </w:p>
        </w:tc>
        <w:tc>
          <w:tcPr>
            <w:tcW w:type="dxa" w:w="156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0B981"/>
              </w:rPr>
              <w:t>PASS</w:t>
            </w:r>
          </w:p>
        </w:tc>
      </w:tr>
      <w:tr>
        <w:tc>
          <w:tcPr>
            <w:tcW w:type="dxa" w:w="15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EF4444"/>
              </w:rPr>
              <w:t>SEC-005</w:t>
            </w:r>
          </w:p>
        </w:tc>
        <w:tc>
          <w:tcPr>
            <w:tcW w:type="dxa" w:w="15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XSS Reflejado/Stored</w:t>
            </w:r>
          </w:p>
        </w:tc>
        <w:tc>
          <w:tcPr>
            <w:tcW w:type="dxa" w:w="15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OWASP A03</w:t>
            </w:r>
          </w:p>
        </w:tc>
        <w:tc>
          <w:tcPr>
            <w:tcW w:type="dxa" w:w="15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Crear cargo con &lt;script&gt;alert(1)&lt;/script&gt;</w:t>
            </w:r>
          </w:p>
        </w:tc>
        <w:tc>
          <w:tcPr>
            <w:tcW w:type="dxa" w:w="15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Escapado automático en Blade ({{ }})</w:t>
            </w:r>
          </w:p>
        </w:tc>
        <w:tc>
          <w:tcPr>
            <w:tcW w:type="dxa" w:w="15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0B981"/>
              </w:rPr>
              <w:t>PASS</w:t>
            </w:r>
          </w:p>
        </w:tc>
      </w:tr>
      <w:tr>
        <w:tc>
          <w:tcPr>
            <w:tcW w:type="dxa" w:w="156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EF4444"/>
              </w:rPr>
              <w:t>SEC-006</w:t>
            </w:r>
          </w:p>
        </w:tc>
        <w:tc>
          <w:tcPr>
            <w:tcW w:type="dxa" w:w="156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Protección CSRF</w:t>
            </w:r>
          </w:p>
        </w:tc>
        <w:tc>
          <w:tcPr>
            <w:tcW w:type="dxa" w:w="156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OWASP A01</w:t>
            </w:r>
          </w:p>
        </w:tc>
        <w:tc>
          <w:tcPr>
            <w:tcW w:type="dxa" w:w="156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POST /login sin token CSRF (prod)</w:t>
            </w:r>
          </w:p>
        </w:tc>
        <w:tc>
          <w:tcPr>
            <w:tcW w:type="dxa" w:w="156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Rechazado con HTTP 419 (TokenMismatch)</w:t>
            </w:r>
          </w:p>
        </w:tc>
        <w:tc>
          <w:tcPr>
            <w:tcW w:type="dxa" w:w="156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0B981"/>
              </w:rPr>
              <w:t>PASS</w:t>
            </w:r>
          </w:p>
        </w:tc>
      </w:tr>
      <w:tr>
        <w:tc>
          <w:tcPr>
            <w:tcW w:type="dxa" w:w="15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EF4444"/>
              </w:rPr>
              <w:t>SEC-007</w:t>
            </w:r>
          </w:p>
        </w:tc>
        <w:tc>
          <w:tcPr>
            <w:tcW w:type="dxa" w:w="15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Contraseñas Débiles</w:t>
            </w:r>
          </w:p>
        </w:tc>
        <w:tc>
          <w:tcPr>
            <w:tcW w:type="dxa" w:w="15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OWASP A07</w:t>
            </w:r>
          </w:p>
        </w:tc>
        <w:tc>
          <w:tcPr>
            <w:tcW w:type="dxa" w:w="15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Registro con password de 3 caracteres</w:t>
            </w:r>
          </w:p>
        </w:tc>
        <w:tc>
          <w:tcPr>
            <w:tcW w:type="dxa" w:w="15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Rechazado (mínimo 8 caracteres)</w:t>
            </w:r>
          </w:p>
        </w:tc>
        <w:tc>
          <w:tcPr>
            <w:tcW w:type="dxa" w:w="15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0B981"/>
              </w:rPr>
              <w:t>PASS</w:t>
            </w:r>
          </w:p>
        </w:tc>
      </w:tr>
      <w:tr>
        <w:tc>
          <w:tcPr>
            <w:tcW w:type="dxa" w:w="156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EF4444"/>
              </w:rPr>
              <w:t>SEC-008</w:t>
            </w:r>
          </w:p>
        </w:tc>
        <w:tc>
          <w:tcPr>
            <w:tcW w:type="dxa" w:w="156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Fuerza Bruta Login</w:t>
            </w:r>
          </w:p>
        </w:tc>
        <w:tc>
          <w:tcPr>
            <w:tcW w:type="dxa" w:w="156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OWASP A07</w:t>
            </w:r>
          </w:p>
        </w:tc>
        <w:tc>
          <w:tcPr>
            <w:tcW w:type="dxa" w:w="156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6 intentos fallidos consecutivos</w:t>
            </w:r>
          </w:p>
        </w:tc>
        <w:tc>
          <w:tcPr>
            <w:tcW w:type="dxa" w:w="156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Throttle: HTTP 429 tras 5 intentos/min</w:t>
            </w:r>
          </w:p>
        </w:tc>
        <w:tc>
          <w:tcPr>
            <w:tcW w:type="dxa" w:w="156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0B981"/>
              </w:rPr>
              <w:t>PASS</w:t>
            </w:r>
          </w:p>
        </w:tc>
      </w:tr>
      <w:tr>
        <w:tc>
          <w:tcPr>
            <w:tcW w:type="dxa" w:w="15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EF4444"/>
              </w:rPr>
              <w:t>SEC-009</w:t>
            </w:r>
          </w:p>
        </w:tc>
        <w:tc>
          <w:tcPr>
            <w:tcW w:type="dxa" w:w="15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Mass Assignment</w:t>
            </w:r>
          </w:p>
        </w:tc>
        <w:tc>
          <w:tcPr>
            <w:tcW w:type="dxa" w:w="15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OWASP A04</w:t>
            </w:r>
          </w:p>
        </w:tc>
        <w:tc>
          <w:tcPr>
            <w:tcW w:type="dxa" w:w="15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Registro enviando is_admin, role</w:t>
            </w:r>
          </w:p>
        </w:tc>
        <w:tc>
          <w:tcPr>
            <w:tcW w:type="dxa" w:w="15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Campos ignorados; rol no alterado</w:t>
            </w:r>
          </w:p>
        </w:tc>
        <w:tc>
          <w:tcPr>
            <w:tcW w:type="dxa" w:w="15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0B981"/>
              </w:rPr>
              <w:t>PASS</w:t>
            </w:r>
          </w:p>
        </w:tc>
      </w:tr>
      <w:tr>
        <w:tc>
          <w:tcPr>
            <w:tcW w:type="dxa" w:w="156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EF4444"/>
              </w:rPr>
              <w:t>SEC-010</w:t>
            </w:r>
          </w:p>
        </w:tc>
        <w:tc>
          <w:tcPr>
            <w:tcW w:type="dxa" w:w="156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Hash de Contraseñas</w:t>
            </w:r>
          </w:p>
        </w:tc>
        <w:tc>
          <w:tcPr>
            <w:tcW w:type="dxa" w:w="156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OWASP A02</w:t>
            </w:r>
          </w:p>
        </w:tc>
        <w:tc>
          <w:tcPr>
            <w:tcW w:type="dxa" w:w="156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Verificación de almacenamiento</w:t>
            </w:r>
          </w:p>
        </w:tc>
        <w:tc>
          <w:tcPr>
            <w:tcW w:type="dxa" w:w="156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Bcrypt ($2y$); Hash::check seguro</w:t>
            </w:r>
          </w:p>
        </w:tc>
        <w:tc>
          <w:tcPr>
            <w:tcW w:type="dxa" w:w="156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0B981"/>
              </w:rPr>
              <w:t>PASS</w:t>
            </w:r>
          </w:p>
        </w:tc>
      </w:tr>
      <w:tr>
        <w:tc>
          <w:tcPr>
            <w:tcW w:type="dxa" w:w="15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EF4444"/>
              </w:rPr>
              <w:t>SEC-011</w:t>
            </w:r>
          </w:p>
        </w:tc>
        <w:tc>
          <w:tcPr>
            <w:tcW w:type="dxa" w:w="15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Protección Datos Sensibles</w:t>
            </w:r>
          </w:p>
        </w:tc>
        <w:tc>
          <w:tcPr>
            <w:tcW w:type="dxa" w:w="15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OWASP A01</w:t>
            </w:r>
          </w:p>
        </w:tc>
        <w:tc>
          <w:tcPr>
            <w:tcW w:type="dxa" w:w="15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Inspección de respuestas HTML admin</w:t>
            </w:r>
          </w:p>
        </w:tc>
        <w:tc>
          <w:tcPr>
            <w:tcW w:type="dxa" w:w="15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Hashes/contraseñas no expuestas</w:t>
            </w:r>
          </w:p>
        </w:tc>
        <w:tc>
          <w:tcPr>
            <w:tcW w:type="dxa" w:w="15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0B981"/>
              </w:rPr>
              <w:t>PASS</w:t>
            </w:r>
          </w:p>
        </w:tc>
      </w:tr>
      <w:tr>
        <w:tc>
          <w:tcPr>
            <w:tcW w:type="dxa" w:w="156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EF4444"/>
              </w:rPr>
              <w:t>SEC-012</w:t>
            </w:r>
          </w:p>
        </w:tc>
        <w:tc>
          <w:tcPr>
            <w:tcW w:type="dxa" w:w="156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Credenciales Inválidas</w:t>
            </w:r>
          </w:p>
        </w:tc>
        <w:tc>
          <w:tcPr>
            <w:tcW w:type="dxa" w:w="156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OWASP A07</w:t>
            </w:r>
          </w:p>
        </w:tc>
        <w:tc>
          <w:tcPr>
            <w:tcW w:type="dxa" w:w="156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Login con clave errónea</w:t>
            </w:r>
          </w:p>
        </w:tc>
        <w:tc>
          <w:tcPr>
            <w:tcW w:type="dxa" w:w="156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Error en sesión; mantiene rol invitado</w:t>
            </w:r>
          </w:p>
        </w:tc>
        <w:tc>
          <w:tcPr>
            <w:tcW w:type="dxa" w:w="156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0B981"/>
              </w:rPr>
              <w:t>PASS</w:t>
            </w:r>
          </w:p>
        </w:tc>
      </w:tr>
      <w:tr>
        <w:tc>
          <w:tcPr>
            <w:tcW w:type="dxa" w:w="15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EF4444"/>
              </w:rPr>
              <w:t>SEC-013</w:t>
            </w:r>
          </w:p>
        </w:tc>
        <w:tc>
          <w:tcPr>
            <w:tcW w:type="dxa" w:w="15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IDOR / Rec. Inexistentes</w:t>
            </w:r>
          </w:p>
        </w:tc>
        <w:tc>
          <w:tcPr>
            <w:tcW w:type="dxa" w:w="15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OWASP A01</w:t>
            </w:r>
          </w:p>
        </w:tc>
        <w:tc>
          <w:tcPr>
            <w:tcW w:type="dxa" w:w="15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GET/PUT/DELETE ID 999999 en CRUDs</w:t>
            </w:r>
          </w:p>
        </w:tc>
        <w:tc>
          <w:tcPr>
            <w:tcW w:type="dxa" w:w="15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HTTP 404 seguro (findOrFail aplicado)</w:t>
            </w:r>
          </w:p>
        </w:tc>
        <w:tc>
          <w:tcPr>
            <w:tcW w:type="dxa" w:w="15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0B981"/>
              </w:rPr>
              <w:t>PASS</w:t>
            </w:r>
          </w:p>
        </w:tc>
      </w:tr>
      <w:tr>
        <w:tc>
          <w:tcPr>
            <w:tcW w:type="dxa" w:w="156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EF4444"/>
              </w:rPr>
              <w:t>SEC-014</w:t>
            </w:r>
          </w:p>
        </w:tc>
        <w:tc>
          <w:tcPr>
            <w:tcW w:type="dxa" w:w="156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RBAC - Roles Autorizados</w:t>
            </w:r>
          </w:p>
        </w:tc>
        <w:tc>
          <w:tcPr>
            <w:tcW w:type="dxa" w:w="156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OWASP A01</w:t>
            </w:r>
          </w:p>
        </w:tc>
        <w:tc>
          <w:tcPr>
            <w:tcW w:type="dxa" w:w="156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Acceso con Admin/Supervisor/Ejecutivo</w:t>
            </w:r>
          </w:p>
        </w:tc>
        <w:tc>
          <w:tcPr>
            <w:tcW w:type="dxa" w:w="156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3 roles acceden (200); sin rol bloqueado</w:t>
            </w:r>
          </w:p>
        </w:tc>
        <w:tc>
          <w:tcPr>
            <w:tcW w:type="dxa" w:w="156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0B981"/>
              </w:rPr>
              <w:t>PASS</w:t>
            </w:r>
          </w:p>
        </w:tc>
      </w:tr>
      <w:tr>
        <w:tc>
          <w:tcPr>
            <w:tcW w:type="dxa" w:w="15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EF4444"/>
              </w:rPr>
              <w:t>SEC-015</w:t>
            </w:r>
          </w:p>
        </w:tc>
        <w:tc>
          <w:tcPr>
            <w:tcW w:type="dxa" w:w="15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Rate Limit Registro</w:t>
            </w:r>
          </w:p>
        </w:tc>
        <w:tc>
          <w:tcPr>
            <w:tcW w:type="dxa" w:w="15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t>OWASP A07</w:t>
            </w:r>
          </w:p>
        </w:tc>
        <w:tc>
          <w:tcPr>
            <w:tcW w:type="dxa" w:w="15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3 registros seguidos desde una IP</w:t>
            </w:r>
          </w:p>
        </w:tc>
        <w:tc>
          <w:tcPr>
            <w:tcW w:type="dxa" w:w="15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Throttle: HTTP 429 tras 2 registros/hora</w:t>
            </w:r>
          </w:p>
        </w:tc>
        <w:tc>
          <w:tcPr>
            <w:tcW w:type="dxa" w:w="15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0B981"/>
              </w:rPr>
              <w:t>PASS</w:t>
            </w:r>
          </w:p>
        </w:tc>
      </w:tr>
    </w:tbl>
    <w:p>
      <w:pPr>
        <w:spacing w:after="120"/>
      </w:pPr>
    </w:p>
    <w:p>
      <w:r>
        <w:rPr>
          <w:b/>
          <w:color w:val="EF4444"/>
          <w:sz w:val="24"/>
        </w:rPr>
        <w:t>3. Registro de Hallazgos y Defectos Pre-existentes</w:t>
      </w:r>
    </w:p>
    <w:p>
      <w:pPr>
        <w:spacing w:after="40"/>
      </w:pPr>
      <w:r>
        <w:rPr>
          <w:b/>
          <w:color w:val="0F172A"/>
          <w:sz w:val="19"/>
        </w:rPr>
        <w:t>[CORREGIDO] Hallazgo 1: Manejo Inadecuado de Errores (Fuga de Información)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</w:rPr>
              <w:t>Análisis / Causa:</w:t>
            </w:r>
          </w:p>
        </w:tc>
        <w:tc>
          <w:tcPr>
            <w:tcW w:type="dxa" w:w="468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9 controladores CRUD (Cargo, Empleado, Situacione, Vocero, Familiare, Proveedore, Estadoscivile, Zona, Asociado) usaban 'find()' en métodos show/edit/destroy. Ante IDs inexistentes devolvían HTTP 500 con trazas técnicas.</w:t>
            </w:r>
          </w:p>
        </w:tc>
      </w:tr>
      <w:tr>
        <w:tc>
          <w:tcPr>
            <w:tcW w:type="dxa" w:w="4680"/>
            <w:shd w:fill="F1F5F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</w:rPr>
              <w:t>Estado / Solución:</w:t>
            </w:r>
          </w:p>
        </w:tc>
        <w:tc>
          <w:tcPr>
            <w:tcW w:type="dxa" w:w="468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Se reemplazaron 27 llamadas 'find($id)' por 'findOrFail($id)'. El sistema ahora responde con HTTP 404 limpio (Validado por SEC-013).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b/>
          <w:color w:val="0F172A"/>
          <w:sz w:val="19"/>
        </w:rPr>
        <w:t>[PRE-EXISTENTE - FUERA DE ALCANCE] Redirección Post-Login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</w:rPr>
              <w:t>Análisis / Causa:</w:t>
            </w:r>
          </w:p>
        </w:tc>
        <w:tc>
          <w:tcPr>
            <w:tcW w:type="dxa" w:w="468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AuthenticationTest espera redirección directa a /admin, pero AuthController redirige a route('home') con el flag open_dashboard.</w:t>
            </w:r>
          </w:p>
        </w:tc>
      </w:tr>
      <w:tr>
        <w:tc>
          <w:tcPr>
            <w:tcW w:type="dxa" w:w="4680"/>
            <w:shd w:fill="F1F5F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</w:rPr>
              <w:t>Estado / Solución:</w:t>
            </w:r>
          </w:p>
        </w:tc>
        <w:tc>
          <w:tcPr>
            <w:tcW w:type="dxa" w:w="468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Sugerido para actualización en el mantenimiento general del código base.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b/>
          <w:color w:val="0F172A"/>
          <w:sz w:val="19"/>
        </w:rPr>
        <w:t>[PRE-EXISTENTE - FUERA DE ALCANCE] Faltante de Migración en WebRoutesTest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</w:rPr>
              <w:t>Análisis / Causa:</w:t>
            </w:r>
          </w:p>
        </w:tc>
        <w:tc>
          <w:tcPr>
            <w:tcW w:type="dxa" w:w="468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Las pruebas de blog fallan con 'no such table: blog_posts' por ausencia del trait RefreshDatabase en el test.</w:t>
            </w:r>
          </w:p>
        </w:tc>
      </w:tr>
      <w:tr>
        <w:tc>
          <w:tcPr>
            <w:tcW w:type="dxa" w:w="4680"/>
            <w:shd w:fill="F1F5F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</w:rPr>
              <w:t>Estado / Solución:</w:t>
            </w:r>
          </w:p>
        </w:tc>
        <w:tc>
          <w:tcPr>
            <w:tcW w:type="dxa" w:w="468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Inconsistencia aislada del archivo de prueba, no afecta la aplicación en ejecución.</w:t>
            </w:r>
          </w:p>
        </w:tc>
      </w:tr>
    </w:tbl>
    <w:p>
      <w:pPr>
        <w:spacing w:after="80"/>
      </w:pPr>
    </w:p>
    <w:p>
      <w:r>
        <w:rPr>
          <w:b/>
          <w:color w:val="EF4444"/>
          <w:sz w:val="24"/>
        </w:rPr>
        <w:t>4. Recomendaciones Técnicas de Endurecimiento (Hardening)</w:t>
      </w:r>
    </w:p>
    <w:p>
      <w:r>
        <w:t>• Encabezados de Seguridad HTTP: Implementar Middleware para inyectar Content-Security-Policy (CSP), X-Frame-Options: DENY, X-Content-Type-Options: nosniff y Strict-Transport-Security (HSTS).</w:t>
      </w:r>
    </w:p>
    <w:p>
      <w:r>
        <w:t>• Forzado HTTPS: Configurar URL::forceScheme('https') en AppServiceProvider para entornos de producción.</w:t>
      </w:r>
    </w:p>
    <w:p>
      <w:r>
        <w:t>• Auditoría en AsignarController: Aplicar findOrFail() a la búsqueda de Usuario::find($id) al asignar roles.</w:t>
      </w:r>
    </w:p>
    <w:p>
      <w:r>
        <w:t>• Almacenamiento Seguro: Verificar visibilidad de carpetas en storage/public para evitar descarga directa de expedientes sensibles.</w:t>
      </w:r>
    </w:p>
    <w:p>
      <w:r>
        <w:rPr>
          <w:b/>
          <w:color w:val="EF4444"/>
          <w:sz w:val="24"/>
        </w:rPr>
        <w:t>5. Dictamen Final de Seguridad</w:t>
      </w:r>
    </w:p>
    <w:p>
      <w:r>
        <w:t>Se certifica que el Sistema de Gestión AJUPTELCBO v2.0 posee una postura de seguridad sólida frente a los vectores de ataque evaluados bajo OWASP Top 10. Las 94 aserciones confirman la efectividad de los controles de acceso, cifrado y mecanismos anti-inyección. El sistema SE DECLARA APTO PARA DESPLIEGUE SEGURO.</w:t>
      </w:r>
    </w:p>
    <w:p>
      <w:pPr>
        <w:jc w:val="right"/>
      </w:pPr>
      <w:r>
        <w:rPr>
          <w:i/>
          <w:color w:val="64748B"/>
          <w:sz w:val="17"/>
        </w:rPr>
        <w:t>Informe de Seguridad Generado Automáticamente — Audit &amp; Security QA Team</w:t>
        <w:br/>
        <w:t>Certificado el 30 de Julio de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Arial" w:hAnsi="Arial"/>
      <w:color w:val="1E29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